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6"/>
        </w:rPr>
        <w:t>[Candidate Name]</w:t>
      </w:r>
    </w:p>
    <w:p>
      <w:r>
        <w:t>[City] | [email] | [phone] | [LinkedIn]</w:t>
      </w:r>
    </w:p>
    <w:p>
      <w:r>
        <w:rPr>
          <w:b/>
        </w:rPr>
        <w:t>Software Engineer</w:t>
      </w:r>
    </w:p>
    <w:p>
      <w:pPr>
        <w:pStyle w:val="Heading1"/>
        <w:pBdr>
          <w:bottom w:val="single" w:sz="6" w:space="1" w:color="808080"/>
        </w:pBdr>
      </w:pPr>
      <w:r>
        <w:t>Professional Summary</w:t>
      </w:r>
    </w:p>
    <w:p>
      <w:r>
        <w:t>Designs and implements scalable, reliable services using computer science principles. Supports high-quality, agile product development with a focus on maintainable code and continuous improvement. Specializes in Java development and microservices architecture. Experienced in leveraging AI-assisted tools for coding, testing, and debugging, with a strong DevOps mindset and expertise in cloud platforms and event-driven architectures.</w:t>
      </w:r>
    </w:p>
    <w:p>
      <w:pPr>
        <w:pStyle w:val="Heading1"/>
        <w:pBdr>
          <w:bottom w:val="single" w:sz="6" w:space="1" w:color="808080"/>
        </w:pBdr>
      </w:pPr>
      <w:r>
        <w:t>Skills</w:t>
      </w:r>
    </w:p>
    <w:p>
      <w:r>
        <w:rPr>
          <w:b/>
        </w:rPr>
        <w:t xml:space="preserve">Core Engineering: </w:t>
      </w:r>
      <w:r>
        <w:t>Data structures, Algorithms, Object-oriented programming, SQL/databases, REST API design, SOLID principles, Java development, Microservices</w:t>
      </w:r>
    </w:p>
    <w:p>
      <w:r>
        <w:rPr>
          <w:b/>
        </w:rPr>
        <w:t xml:space="preserve">Testing and DevOps: </w:t>
      </w:r>
      <w:r>
        <w:t>Unit testing, Mocking frameworks, Test automation, CI/CD pipelines, Exception handling, Logging, Monitoring, Operational metrics</w:t>
      </w:r>
    </w:p>
    <w:p>
      <w:r>
        <w:rPr>
          <w:b/>
        </w:rPr>
        <w:t xml:space="preserve">AI and Cloud: </w:t>
      </w:r>
      <w:r>
        <w:t>AI-assisted developer tools, AI-assisted tools, AWS, Docker, Kubernetes, Kafka</w:t>
      </w:r>
    </w:p>
    <w:p>
      <w:r>
        <w:rPr>
          <w:b/>
        </w:rPr>
        <w:t xml:space="preserve">Agile and Communication: </w:t>
      </w:r>
      <w:r>
        <w:t>Agile methodologies, Strong communication, Partnership skills, Teamwork skills</w:t>
      </w:r>
    </w:p>
    <w:p>
      <w:pPr>
        <w:pStyle w:val="Heading1"/>
        <w:pBdr>
          <w:bottom w:val="single" w:sz="6" w:space="1" w:color="808080"/>
        </w:pBdr>
      </w:pPr>
      <w:r>
        <w:t>Project Experience</w:t>
      </w:r>
    </w:p>
    <w:p>
      <w:pPr>
        <w:keepNext/>
        <w:spacing w:before="80" w:after="20"/>
      </w:pPr>
      <w:r>
        <w:rPr>
          <w:b/>
        </w:rPr>
        <w:t>Data Processing Pipeline Efficiency Optimized with AI and Cloud Tools</w:t>
      </w:r>
      <w:r>
        <w:t xml:space="preserve"> | Python, AWS, Docker, Kubernetes, Kafka, GitHub Copilot, AI-assisted developer tools, CI/CD pipelines</w:t>
      </w:r>
    </w:p>
    <w:p>
      <w:pPr>
        <w:keepNext/>
      </w:pPr>
      <w:r>
        <w:rPr>
          <w:i/>
          <w:sz w:val="18"/>
        </w:rPr>
        <w:t>Illustrative reference project - all figures are examples</w:t>
      </w:r>
    </w:p>
    <w:p>
      <w:pPr>
        <w:keepNext/>
        <w:spacing w:after="20"/>
      </w:pPr>
      <w:r>
        <w:rPr>
          <w:b/>
        </w:rPr>
        <w:t xml:space="preserve">Problem tackled: </w:t>
      </w:r>
      <w:r>
        <w:t>Team manually merged data from multiple sources into a single pipeline, which frequently broke due to inconsistencies. This resulted in delays and errors in feature delivery, impacting project timelines.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read data from Kafka, processed it using AI-assisted developer tools, merged it with the existing pipeline, and deployed it to AWS using Docker and Kubernetes.</w:t>
      </w:r>
    </w:p>
    <w:p>
      <w:pPr>
        <w:pStyle w:val="ListBullet"/>
      </w:pPr>
      <w:r>
        <w:t>Automated data merging process using AI-assisted developer tools, reducing errors from 21 to 6 per week (-71%)</w:t>
      </w:r>
    </w:p>
    <w:p>
      <w:pPr>
        <w:pStyle w:val="ListBullet"/>
      </w:pPr>
      <w:r>
        <w:t>Implemented a CI/CD pipeline for automated testing and deployment, cutting deployment time from 119 to 48 minutes (-60%)</w:t>
      </w:r>
    </w:p>
    <w:p>
      <w:pPr>
        <w:pStyle w:val="ListBullet"/>
      </w:pPr>
      <w:r>
        <w:t>Optimized data processing pipeline using cloud tools (AWS, Docker, Kubernetes), increasing throughput from 1002 to 1503 rows per second (+50%)</w:t>
      </w:r>
    </w:p>
    <w:p>
      <w:pPr>
        <w:keepNext/>
        <w:spacing w:before="80" w:after="20"/>
      </w:pPr>
      <w:r>
        <w:rPr>
          <w:b/>
        </w:rPr>
        <w:t>Service Downtime Reduced by Implementing Robust Error Handling and Monitoring</w:t>
      </w:r>
      <w:r>
        <w:t xml:space="preserve"> | Python, Kubernetes, Docker, AWS, CI/CD, AI-assisted tools, Unit Testing</w:t>
      </w:r>
    </w:p>
    <w:p>
      <w:pPr>
        <w:keepNext/>
      </w:pPr>
      <w:r>
        <w:rPr>
          <w:i/>
          <w:sz w:val="18"/>
        </w:rPr>
        <w:t>Illustrative reference project - all figures are examples</w:t>
      </w:r>
    </w:p>
    <w:p>
      <w:pPr>
        <w:keepNext/>
        <w:spacing w:after="20"/>
      </w:pPr>
      <w:r>
        <w:rPr>
          <w:b/>
        </w:rPr>
        <w:t xml:space="preserve">Problem tackled: </w:t>
      </w:r>
      <w:r>
        <w:t>The service experienced frequent downtimes due to unhandled exceptions, requiring manual intervention. This led to decreased user satisfaction and increased operational costs.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monitored service logs in real-time, Kubernetes orchestrated containerized services, and AWS hosted the infrastructure.</w:t>
      </w:r>
    </w:p>
    <w:p>
      <w:pPr>
        <w:pStyle w:val="ListBullet"/>
      </w:pPr>
      <w:r>
        <w:t>Implemented real-time log monitoring with Python scripts to detect and alert on unhandled exceptions, reducing downtime from 11 to 3 hours per week (-70%)</w:t>
      </w:r>
    </w:p>
    <w:p>
      <w:pPr>
        <w:pStyle w:val="ListBullet"/>
      </w:pPr>
      <w:r>
        <w:t>Refactored service components using Kubernetes for better orchestration and scalability, cutting deployment time from 119 to 48 minutes (-60%)</w:t>
      </w:r>
    </w:p>
    <w:p>
      <w:pPr>
        <w:pStyle w:val="ListBullet"/>
      </w:pPr>
      <w:r>
        <w:t>Integrated AI-assisted tools in the CI/CD pipeline to automate testing and deployment, increasing test coverage from 82 to 98 tests (+20%)</w:t>
      </w:r>
    </w:p>
    <w:p>
      <w:pPr>
        <w:pStyle w:val="Heading1"/>
        <w:pBdr>
          <w:bottom w:val="single" w:sz="6" w:space="1" w:color="808080"/>
        </w:pBdr>
      </w:pPr>
      <w:r>
        <w:t>Academic Project</w:t>
      </w:r>
    </w:p>
    <w:p>
      <w:pPr>
        <w:keepNext/>
        <w:spacing w:before="80" w:after="20"/>
      </w:pPr>
      <w:r>
        <w:rPr>
          <w:b/>
        </w:rPr>
        <w:t>AI-Enhanced Code Review System for Open Source Projects</w:t>
      </w:r>
      <w:r>
        <w:t xml:space="preserve"> | Python, GitHub API, Natural Language Processing, Machine Learning, Data Visualization</w:t>
      </w:r>
    </w:p>
    <w:p>
      <w:pPr>
        <w:keepNext/>
      </w:pPr>
      <w:r>
        <w:rPr>
          <w:i/>
          <w:sz w:val="18"/>
        </w:rPr>
        <w:t>Illustrative academic reference project - example only</w:t>
      </w:r>
    </w:p>
    <w:p>
      <w:pPr>
        <w:keepNext/>
        <w:spacing w:after="20"/>
      </w:pPr>
      <w:r>
        <w:rPr>
          <w:b/>
        </w:rPr>
        <w:t xml:space="preserve">Question explored: </w:t>
      </w:r>
      <w:r>
        <w:t>Investigated the impact of AI-assisted code review on open source project quality using a dataset of GitHub pull requests and reviews.</w:t>
      </w:r>
    </w:p>
    <w:p>
      <w:pPr>
        <w:keepNext/>
        <w:spacing w:after="20"/>
      </w:pPr>
      <w:r>
        <w:rPr>
          <w:b/>
        </w:rPr>
        <w:t xml:space="preserve">How it was built: </w:t>
      </w:r>
      <w:r>
        <w:t>A Python script fetched GitHub data, NLP techniques analyzed code review comments, and a dashboard visualized trends.</w:t>
      </w:r>
    </w:p>
    <w:p>
      <w:pPr>
        <w:pStyle w:val="ListBullet"/>
      </w:pPr>
      <w:r>
        <w:t>Developed a Python script to extract and preprocess GitHub pull request and review data</w:t>
      </w:r>
    </w:p>
    <w:p>
      <w:pPr>
        <w:pStyle w:val="ListBullet"/>
      </w:pPr>
      <w:r>
        <w:t>Applied NLP techniques to analyze the sentiment and effectiveness of code review comments</w:t>
      </w:r>
    </w:p>
    <w:p>
      <w:pPr>
        <w:pStyle w:val="ListBullet"/>
      </w:pPr>
      <w:r>
        <w:t>Created a data visualization dashboard to showcase trends in code review quality over time</w:t>
      </w:r>
    </w:p>
    <w:p>
      <w:r>
        <w:rPr>
          <w:b/>
        </w:rPr>
        <w:t xml:space="preserve">Readiness: </w:t>
      </w:r>
      <w:r>
        <w:t>Built to demonstrate proficiency in using AI tools for code quality analysis and data visualization, preparing for a role involving AI-assisted development.</w:t>
      </w:r>
    </w:p>
    <w:p>
      <w:pPr>
        <w:pStyle w:val="Heading1"/>
        <w:pBdr>
          <w:bottom w:val="single" w:sz="6" w:space="1" w:color="808080"/>
        </w:pBdr>
      </w:pPr>
      <w:r>
        <w:t>Education</w:t>
      </w:r>
    </w:p>
    <w:p>
      <w:r>
        <w:t>[Add your own education and certifications here]</w:t>
      </w:r>
    </w:p>
    <w:p>
      <w:pPr>
        <w:spacing w:before="160"/>
      </w:pPr>
      <w:r>
        <w:rPr>
          <w:i/>
          <w:sz w:val="17"/>
        </w:rPr>
        <w:t>Illustrative reference CV - example content only, not a real person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Illustrative reference CV</dc:title>
  <dc:subject/>
  <dc:creator>RoleFit AI (illustrative example)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