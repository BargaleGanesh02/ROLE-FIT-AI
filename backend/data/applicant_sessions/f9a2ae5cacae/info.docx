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6"/>
        </w:rPr>
        <w:t>[Candidate Name]</w:t>
      </w:r>
    </w:p>
    <w:p>
      <w:r>
        <w:t>[City] | [email] | [phone] | [LinkedIn]</w:t>
      </w:r>
    </w:p>
    <w:p>
      <w:r>
        <w:rPr>
          <w:b/>
        </w:rPr>
        <w:t>AI Software Engineer</w:t>
      </w:r>
    </w:p>
    <w:p>
      <w:pPr>
        <w:pStyle w:val="Heading1"/>
        <w:pBdr>
          <w:bottom w:val="single" w:sz="6" w:space="1" w:color="808080"/>
        </w:pBdr>
      </w:pPr>
      <w:r>
        <w:t>Professional Summary</w:t>
      </w:r>
    </w:p>
    <w:p>
      <w:r>
        <w:t>Designs and implements AI solutions using tools like LLM, RAG, semantic-search, and agentic-AI. Supports the development of reliable, secure, and measurable AI services for products and internal capabilities. Evaluates open-source and commercial models based on quality, latency, privacy, and cost. Optimises model serving, caching, concurrency, token usage and infrastructure cost.</w:t>
      </w:r>
    </w:p>
    <w:p>
      <w:pPr>
        <w:pStyle w:val="Heading1"/>
        <w:pBdr>
          <w:bottom w:val="single" w:sz="6" w:space="1" w:color="808080"/>
        </w:pBdr>
      </w:pPr>
      <w:r>
        <w:t>Skills</w:t>
      </w:r>
    </w:p>
    <w:p>
      <w:r>
        <w:rPr>
          <w:b/>
        </w:rPr>
        <w:t xml:space="preserve">AI Solutions: </w:t>
      </w:r>
      <w:r>
        <w:t>LLM, RAG, Semantic-search, Agentic-AI</w:t>
      </w:r>
    </w:p>
    <w:p>
      <w:r>
        <w:rPr>
          <w:b/>
        </w:rPr>
        <w:t xml:space="preserve">Engineering Tools: </w:t>
      </w:r>
      <w:r>
        <w:t>CI/CD, Docker, FastAPI, HuggingFace, LangChain, PostgreSQL, Python, SQLite</w:t>
      </w:r>
    </w:p>
    <w:p>
      <w:r>
        <w:rPr>
          <w:b/>
        </w:rPr>
        <w:t xml:space="preserve">Evaluation Metrics: </w:t>
      </w:r>
      <w:r>
        <w:t>Accuracy, Groundedness, Relevance, Safety</w:t>
      </w:r>
    </w:p>
    <w:p>
      <w:r>
        <w:rPr>
          <w:b/>
        </w:rPr>
        <w:t xml:space="preserve">Technical Leadership: </w:t>
      </w:r>
      <w:r>
        <w:t>Design reviews, Code reviews, Mentoring, Documentation</w:t>
      </w:r>
    </w:p>
    <w:p>
      <w:pPr>
        <w:pStyle w:val="Heading1"/>
        <w:pBdr>
          <w:bottom w:val="single" w:sz="6" w:space="1" w:color="808080"/>
        </w:pBdr>
      </w:pPr>
      <w:r>
        <w:t>Project Experience</w:t>
      </w:r>
    </w:p>
    <w:p>
      <w:pPr>
        <w:keepNext/>
        <w:spacing w:before="80" w:after="20"/>
      </w:pPr>
      <w:r>
        <w:rPr>
          <w:b/>
        </w:rPr>
        <w:t>Automated Content Ingestion Pipeline for Educational Content</w:t>
      </w:r>
      <w:r>
        <w:t xml:space="preserve"> | Python, FastAPI, LangChain, HuggingFace, Docker, CI/CD</w:t>
      </w:r>
    </w:p>
    <w:p>
      <w:pPr>
        <w:keepNext/>
      </w:pPr>
      <w:r>
        <w:rPr>
          <w:i/>
          <w:sz w:val="18"/>
        </w:rPr>
        <w:t>Illustrative reference project - all figures are examples</w:t>
      </w:r>
    </w:p>
    <w:p>
      <w:pPr>
        <w:keepNext/>
        <w:spacing w:after="20"/>
      </w:pPr>
      <w:r>
        <w:rPr>
          <w:b/>
        </w:rPr>
        <w:t xml:space="preserve">Problem tackled: </w:t>
      </w:r>
      <w:r>
        <w:t>The team manually processed and ingested educational content into the AI system. This process was time-consuming and prone to errors, leading to delays in updating the AI model.</w:t>
      </w:r>
    </w:p>
    <w:p>
      <w:pPr>
        <w:keepNext/>
        <w:spacing w:after="20"/>
      </w:pPr>
      <w:r>
        <w:rPr>
          <w:b/>
        </w:rPr>
        <w:t xml:space="preserve">How it was built: </w:t>
      </w:r>
      <w:r>
        <w:t>A Python script using LangChain processed the content, FastAPI served the API, and Docker containerized the application with a CI/CD pipeline for deployment.</w:t>
      </w:r>
    </w:p>
    <w:p>
      <w:pPr>
        <w:pStyle w:val="ListBullet"/>
      </w:pPr>
      <w:r>
        <w:t>Built an automated content ingestion pipeline using Python and LangChain, reducing processing time from 121 to 59 minutes (-51%)</w:t>
      </w:r>
    </w:p>
    <w:p>
      <w:pPr>
        <w:pStyle w:val="ListBullet"/>
      </w:pPr>
      <w:r>
        <w:t>Developed a FastAPI service to handle content ingestion requests, increasing throughput from 4 to 6 requests per second (+50%)</w:t>
      </w:r>
    </w:p>
    <w:p>
      <w:pPr>
        <w:pStyle w:val="ListBullet"/>
      </w:pPr>
      <w:r>
        <w:t>Implemented automated testing and CI/CD for the ingestion pipeline, cutting deployment errors from 7 to 1.4 errors per week (-80%)</w:t>
      </w:r>
    </w:p>
    <w:p>
      <w:pPr>
        <w:keepNext/>
        <w:spacing w:before="80" w:after="20"/>
      </w:pPr>
      <w:r>
        <w:rPr>
          <w:b/>
        </w:rPr>
        <w:t>Manual Content Ingestion Process Automated and Optimized</w:t>
      </w:r>
      <w:r>
        <w:t xml:space="preserve"> | Python, FastAPI, PostgreSQL, LangChain, CI/CD</w:t>
      </w:r>
    </w:p>
    <w:p>
      <w:pPr>
        <w:keepNext/>
      </w:pPr>
      <w:r>
        <w:rPr>
          <w:i/>
          <w:sz w:val="18"/>
        </w:rPr>
        <w:t>Illustrative reference project - all figures are examples</w:t>
      </w:r>
    </w:p>
    <w:p>
      <w:pPr>
        <w:keepNext/>
        <w:spacing w:after="20"/>
      </w:pPr>
      <w:r>
        <w:rPr>
          <w:b/>
        </w:rPr>
        <w:t xml:space="preserve">Problem tackled: </w:t>
      </w:r>
      <w:r>
        <w:t>The team manually processed and ingested educational content into the AI system. This process was time-consuming and prone to errors, leading to delays in updating the AI model.</w:t>
      </w:r>
    </w:p>
    <w:p>
      <w:pPr>
        <w:keepNext/>
        <w:spacing w:after="20"/>
      </w:pPr>
      <w:r>
        <w:rPr>
          <w:b/>
        </w:rPr>
        <w:t xml:space="preserve">How it was built: </w:t>
      </w:r>
      <w:r>
        <w:t>A Python script read the content files, LangChain chunked and indexed them, FastAPI handled ingestion requests, and PostgreSQL stored the indexed data.</w:t>
      </w:r>
    </w:p>
    <w:p>
      <w:pPr>
        <w:pStyle w:val="ListBullet"/>
      </w:pPr>
      <w:r>
        <w:t>Automated content ingestion using Python and LangChain, reducing processing time from 121 to 59 minutes (-51%)</w:t>
      </w:r>
    </w:p>
    <w:p>
      <w:pPr>
        <w:pStyle w:val="ListBullet"/>
      </w:pPr>
      <w:r>
        <w:t>Developed a FastAPI service to handle content ingestion requests, increasing throughput from 4 to 6 requests per second (+50%)</w:t>
      </w:r>
    </w:p>
    <w:p>
      <w:pPr>
        <w:pStyle w:val="ListBullet"/>
      </w:pPr>
      <w:r>
        <w:t>Implemented automated testing and CI/CD for the ingestion pipeline, cutting deployment errors from 7 to 1.4 errors per week (-80%)</w:t>
      </w:r>
    </w:p>
    <w:p>
      <w:pPr>
        <w:pStyle w:val="Heading1"/>
        <w:pBdr>
          <w:bottom w:val="single" w:sz="6" w:space="1" w:color="808080"/>
        </w:pBdr>
      </w:pPr>
      <w:r>
        <w:t>Academic Project</w:t>
      </w:r>
    </w:p>
    <w:p>
      <w:pPr>
        <w:keepNext/>
        <w:spacing w:before="80" w:after="20"/>
      </w:pPr>
      <w:r>
        <w:rPr>
          <w:b/>
        </w:rPr>
        <w:t>Comparative Analysis of AI Model Performance Metrics</w:t>
      </w:r>
      <w:r>
        <w:t xml:space="preserve"> | Python, FastAPI, LangChain, SQLite</w:t>
      </w:r>
    </w:p>
    <w:p>
      <w:pPr>
        <w:keepNext/>
      </w:pPr>
      <w:r>
        <w:rPr>
          <w:i/>
          <w:sz w:val="18"/>
        </w:rPr>
        <w:t>Illustrative academic reference project - example only</w:t>
      </w:r>
    </w:p>
    <w:p>
      <w:pPr>
        <w:keepNext/>
        <w:spacing w:after="20"/>
      </w:pPr>
      <w:r>
        <w:rPr>
          <w:b/>
        </w:rPr>
        <w:t xml:space="preserve">Question explored: </w:t>
      </w:r>
      <w:r>
        <w:t>The candidate aimed to explore and compare different performance metrics for various AI models using a public dataset containing 10,000 records from the educational technology field.</w:t>
      </w:r>
    </w:p>
    <w:p>
      <w:pPr>
        <w:keepNext/>
        <w:spacing w:after="20"/>
      </w:pPr>
      <w:r>
        <w:rPr>
          <w:b/>
        </w:rPr>
        <w:t xml:space="preserve">How it was built: </w:t>
      </w:r>
      <w:r>
        <w:t>A Python script read the dataset, LangChain handled the model evaluation, and a FastAPI service provided the API endpoints for accessing the results.</w:t>
      </w:r>
    </w:p>
    <w:p>
      <w:pPr>
        <w:pStyle w:val="ListBullet"/>
      </w:pPr>
      <w:r>
        <w:t>Developed a FastAPI service with endpoints for retrieving model performance metrics</w:t>
      </w:r>
    </w:p>
    <w:p>
      <w:pPr>
        <w:pStyle w:val="ListBullet"/>
      </w:pPr>
      <w:r>
        <w:t>Used LangChain to evaluate and compare different AI models based on specified metrics</w:t>
      </w:r>
    </w:p>
    <w:p>
      <w:pPr>
        <w:pStyle w:val="ListBullet"/>
      </w:pPr>
      <w:r>
        <w:t>Documented the evaluation process and results in a README file</w:t>
      </w:r>
    </w:p>
    <w:p>
      <w:r>
        <w:rPr>
          <w:b/>
        </w:rPr>
        <w:t xml:space="preserve">Readiness: </w:t>
      </w:r>
      <w:r>
        <w:t>This project demonstrates the candidate's ability to design and implement AI solutions, build evaluation pipelines, and develop APIs, preparing them for the AI Software Engineer role.</w:t>
      </w:r>
    </w:p>
    <w:p>
      <w:pPr>
        <w:pStyle w:val="Heading1"/>
        <w:pBdr>
          <w:bottom w:val="single" w:sz="6" w:space="1" w:color="808080"/>
        </w:pBdr>
      </w:pPr>
      <w:r>
        <w:t>Education</w:t>
      </w:r>
    </w:p>
    <w:p>
      <w:r>
        <w:t>[Add your own education and certifications here]</w:t>
      </w:r>
    </w:p>
    <w:p>
      <w:pPr>
        <w:spacing w:before="160"/>
      </w:pPr>
      <w:r>
        <w:rPr>
          <w:i/>
          <w:sz w:val="17"/>
        </w:rPr>
        <w:t>Illustrative reference CV - example content only, not a real person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Illustrative reference CV</dc:title>
  <dc:subject/>
  <dc:creator>RoleFit AI (illustrative example)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